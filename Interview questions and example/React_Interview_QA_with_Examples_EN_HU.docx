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Interview Questions with Examples – English &amp; Hungarian</w:t>
      </w:r>
    </w:p>
    <w:p>
      <w:pPr>
        <w:pStyle w:val="Heading2"/>
      </w:pPr>
      <w:r>
        <w:t>What is JSX?</w:t>
      </w:r>
    </w:p>
    <w:p>
      <w:pPr/>
      <w:r>
        <w:t>JSX is a syntax extension for JavaScript that lets you write HTML-like code in React components. It gets compiled to React.createElement() calls.</w:t>
      </w:r>
    </w:p>
    <w:p>
      <w:pPr/>
      <w:r>
        <w:t>Example:</w:t>
        <w:br/>
        <w:t>const element = &lt;h1&gt;Hello, world!&lt;/h1&gt;;</w:t>
      </w:r>
    </w:p>
    <w:p>
      <w:pPr>
        <w:pStyle w:val="Heading2"/>
      </w:pPr>
      <w:r>
        <w:t>Mi az a JSX?</w:t>
      </w:r>
    </w:p>
    <w:p>
      <w:pPr/>
      <w:r>
        <w:t>A JSX a JavaScript egy szintaktikai kiterjesztése, amely lehetővé teszi, hogy HTML-szerű kódot írj React komponensekben.</w:t>
      </w:r>
    </w:p>
    <w:p>
      <w:pPr/>
      <w:r>
        <w:t>Example:</w:t>
        <w:br/>
        <w:t>const element = &lt;h1&gt;Hello, world!&lt;/h1&gt;;</w:t>
      </w:r>
    </w:p>
    <w:p/>
    <w:p>
      <w:pPr>
        <w:pStyle w:val="Heading2"/>
      </w:pPr>
      <w:r>
        <w:t>What's the difference between props and state?</w:t>
      </w:r>
    </w:p>
    <w:p>
      <w:pPr/>
      <w:r>
        <w:t>Props are read-only and passed from parent to child. State is mutable and managed inside the component.</w:t>
      </w:r>
    </w:p>
    <w:p>
      <w:pPr/>
      <w:r>
        <w:t>Example:</w:t>
        <w:br/>
        <w:t>function Welcome(props) {</w:t>
        <w:br/>
        <w:t xml:space="preserve">  return &lt;h1&gt;Hello, {props.name}&lt;/h1&gt;;</w:t>
        <w:br/>
        <w:t>}</w:t>
        <w:br/>
        <w:br/>
        <w:t>const [count, setCount] = useState(0);</w:t>
      </w:r>
    </w:p>
    <w:p>
      <w:pPr>
        <w:pStyle w:val="Heading2"/>
      </w:pPr>
      <w:r>
        <w:t>Mi a különbség a props és a state között?</w:t>
      </w:r>
    </w:p>
    <w:p>
      <w:pPr/>
      <w:r>
        <w:t>A props csak olvasható, és a szülő komponens adja át a gyermeknek. A state módosítható, és a komponensen belül van kezelve.</w:t>
      </w:r>
    </w:p>
    <w:p>
      <w:pPr/>
      <w:r>
        <w:t>Example:</w:t>
        <w:br/>
        <w:t>function Welcome(props) {</w:t>
        <w:br/>
        <w:t xml:space="preserve">  return &lt;h1&gt;Hello, {props.name}&lt;/h1&gt;;</w:t>
        <w:br/>
        <w:t>}</w:t>
        <w:br/>
        <w:br/>
        <w:t>const [count, setCount] = useState(0);</w:t>
      </w:r>
    </w:p>
    <w:p/>
    <w:p>
      <w:pPr>
        <w:pStyle w:val="Heading2"/>
      </w:pPr>
      <w:r>
        <w:t>What is useState() and how do you use it?</w:t>
      </w:r>
    </w:p>
    <w:p>
      <w:pPr/>
      <w:r>
        <w:t>A React Hook that lets you add local state to function components.</w:t>
      </w:r>
    </w:p>
    <w:p>
      <w:pPr/>
      <w:r>
        <w:t>Example:</w:t>
        <w:br/>
        <w:t>const [count, setCount] = useState(0);</w:t>
      </w:r>
    </w:p>
    <w:p>
      <w:pPr>
        <w:pStyle w:val="Heading2"/>
      </w:pPr>
      <w:r>
        <w:t>Mi az a useState() és hogyan használjuk?</w:t>
      </w:r>
    </w:p>
    <w:p>
      <w:pPr/>
      <w:r>
        <w:t>A useState() egy React Hook, amely lehetővé teszi helyi állapot hozzáadását funkcionális komponensekhez.</w:t>
      </w:r>
    </w:p>
    <w:p>
      <w:pPr/>
      <w:r>
        <w:t>Example:</w:t>
        <w:br/>
        <w:t>const [count, setCount] = useState(0);</w:t>
      </w:r>
    </w:p>
    <w:p/>
    <w:p>
      <w:pPr>
        <w:pStyle w:val="Heading2"/>
      </w:pPr>
      <w:r>
        <w:t>When does useEffect() run?</w:t>
      </w:r>
    </w:p>
    <w:p>
      <w:pPr/>
      <w:r>
        <w:t>After the render. It depends on the dependency array: [] runs once after mount, [x] runs when x changes, no array runs after every render.</w:t>
      </w:r>
    </w:p>
    <w:p>
      <w:pPr/>
      <w:r>
        <w:t>Example:</w:t>
        <w:br/>
        <w:t>useEffect(() =&gt; {</w:t>
        <w:br/>
        <w:t xml:space="preserve">  console.log("Component mounted");</w:t>
        <w:br/>
        <w:t>}, []);</w:t>
      </w:r>
    </w:p>
    <w:p>
      <w:pPr>
        <w:pStyle w:val="Heading2"/>
      </w:pPr>
      <w:r>
        <w:t>Mikor fut le a useEffect()?</w:t>
      </w:r>
    </w:p>
    <w:p>
      <w:pPr/>
      <w:r>
        <w:t>Renderelés után fut le. A függőségi tömbtől függ: [] egyszer fut mount után, [x] akkor fut, ha x változik, üres tömb nélkül minden render után fut.</w:t>
      </w:r>
    </w:p>
    <w:p>
      <w:pPr/>
      <w:r>
        <w:t>Example:</w:t>
        <w:br/>
        <w:t>useEffect(() =&gt; {</w:t>
        <w:br/>
        <w:t xml:space="preserve">  console.log("Component mounted");</w:t>
        <w:br/>
        <w:t>}, []);</w:t>
      </w:r>
    </w:p>
    <w:p/>
    <w:p>
      <w:pPr>
        <w:pStyle w:val="Heading2"/>
      </w:pPr>
      <w:r>
        <w:t>What is the key prop and why is it important?</w:t>
      </w:r>
    </w:p>
    <w:p>
      <w:pPr/>
      <w:r>
        <w:t>It uniquely identifies items in a list, helping React optimize re-renders.</w:t>
      </w:r>
    </w:p>
    <w:p>
      <w:pPr/>
      <w:r>
        <w:t>Example:</w:t>
        <w:br/>
        <w:t>items.map(item =&gt; &lt;li key={item.id}&gt;{item.name}&lt;/li&gt;)</w:t>
      </w:r>
    </w:p>
    <w:p>
      <w:pPr>
        <w:pStyle w:val="Heading2"/>
      </w:pPr>
      <w:r>
        <w:t>Mi az a key prop és miért fontos?</w:t>
      </w:r>
    </w:p>
    <w:p>
      <w:pPr/>
      <w:r>
        <w:t>A key prop egyedi módon azonosít elemeket egy listában, és segít a React-nek optimalizálni az újrarenderelést.</w:t>
      </w:r>
    </w:p>
    <w:p>
      <w:pPr/>
      <w:r>
        <w:t>Example:</w:t>
        <w:br/>
        <w:t>items.map(item =&gt; &lt;li key={item.id}&gt;{item.name}&lt;/li&gt;)</w:t>
      </w:r>
    </w:p>
    <w:p/>
    <w:p>
      <w:pPr>
        <w:pStyle w:val="Heading2"/>
      </w:pPr>
      <w:r>
        <w:t>Controlled vs Uncontrolled Components</w:t>
      </w:r>
    </w:p>
    <w:p>
      <w:pPr/>
      <w:r>
        <w:t>Controlled: React controls the input. Uncontrolled: uses refs to access DOM values directly.</w:t>
      </w:r>
    </w:p>
    <w:p>
      <w:pPr/>
      <w:r>
        <w:t>Controlled:</w:t>
        <w:br/>
        <w:t>&lt;input value={value} onChange={e =&gt; setValue(e.target.value)} /&gt;</w:t>
        <w:br/>
        <w:br/>
        <w:t>Uncontrolled:</w:t>
        <w:br/>
        <w:t>&lt;input ref={inputRef} /&gt;</w:t>
      </w:r>
    </w:p>
    <w:p>
      <w:pPr>
        <w:pStyle w:val="Heading2"/>
      </w:pPr>
      <w:r>
        <w:t>Mik azok a kontrollált és nem kontrollált komponensek?</w:t>
      </w:r>
    </w:p>
    <w:p>
      <w:pPr/>
      <w:r>
        <w:t>Kontrollált: a React kezeli az inputot. Nem kontrollált: ref-en keresztül közvetlenül a DOM-ból olvas.</w:t>
      </w:r>
    </w:p>
    <w:p>
      <w:pPr/>
      <w:r>
        <w:t>Controlled:</w:t>
        <w:br/>
        <w:t>&lt;input value={value} onChange={e =&gt; setValue(e.target.value)} /&gt;</w:t>
        <w:br/>
        <w:br/>
        <w:t>Uncontrolled:</w:t>
        <w:br/>
        <w:t>&lt;input ref={inputRef} /&gt;</w:t>
      </w:r>
    </w:p>
    <w:p/>
    <w:p>
      <w:pPr>
        <w:pStyle w:val="Heading2"/>
      </w:pPr>
      <w:r>
        <w:t>What's the difference between class and functional components?</w:t>
      </w:r>
    </w:p>
    <w:p>
      <w:pPr/>
      <w:r>
        <w:t>Class: use this.state, this.setState(), lifecycle methods. Functional: use Hooks like useState, useEffect.</w:t>
      </w:r>
    </w:p>
    <w:p>
      <w:pPr/>
      <w:r>
        <w:t>Class:</w:t>
        <w:br/>
        <w:t>class MyComponent extends React.Component {</w:t>
        <w:br/>
        <w:t xml:space="preserve">  state = { count: 0 };</w:t>
        <w:br/>
        <w:t xml:space="preserve">  render() { return &lt;div&gt;{this.state.count}&lt;/div&gt;; }</w:t>
        <w:br/>
        <w:t>}</w:t>
        <w:br/>
        <w:br/>
        <w:t>Functional:</w:t>
        <w:br/>
        <w:t>function MyComponent() {</w:t>
        <w:br/>
        <w:t xml:space="preserve">  const [count, setCount] = useState(0);</w:t>
        <w:br/>
        <w:t xml:space="preserve">  return &lt;div&gt;{count}&lt;/div&gt;;</w:t>
        <w:br/>
        <w:t>}</w:t>
      </w:r>
    </w:p>
    <w:p>
      <w:pPr>
        <w:pStyle w:val="Heading2"/>
      </w:pPr>
      <w:r>
        <w:t>Mi a különbség a class és a funkcionális komponensek között?</w:t>
      </w:r>
    </w:p>
    <w:p>
      <w:pPr/>
      <w:r>
        <w:t>Class komponensek this.state, this.setState() és lifecycle metódusokat használnak. Funkcionális komponensek Hookokat (pl. useState, useEffect) használnak.</w:t>
      </w:r>
    </w:p>
    <w:p>
      <w:pPr/>
      <w:r>
        <w:t>Class:</w:t>
        <w:br/>
        <w:t>class MyComponent extends React.Component {</w:t>
        <w:br/>
        <w:t xml:space="preserve">  state = { count: 0 };</w:t>
        <w:br/>
        <w:t xml:space="preserve">  render() { return &lt;div&gt;{this.state.count}&lt;/div&gt;; }</w:t>
        <w:br/>
        <w:t>}</w:t>
        <w:br/>
        <w:br/>
        <w:t>Functional:</w:t>
        <w:br/>
        <w:t>function MyComponent() {</w:t>
        <w:br/>
        <w:t xml:space="preserve">  const [count, setCount] = useState(0);</w:t>
        <w:br/>
        <w:t xml:space="preserve">  return &lt;div&gt;{count}&lt;/div&gt;;</w:t>
        <w:br/>
        <w:t>}</w:t>
      </w:r>
    </w:p>
    <w:p/>
    <w:p>
      <w:pPr>
        <w:pStyle w:val="Heading2"/>
      </w:pPr>
      <w:r>
        <w:t>What is lifting state up?</w:t>
      </w:r>
    </w:p>
    <w:p>
      <w:pPr/>
      <w:r>
        <w:t>When two components need to share state, lift the state to their common parent and pass it down via props.</w:t>
      </w:r>
    </w:p>
    <w:p>
      <w:pPr/>
      <w:r>
        <w:t>Parent:</w:t>
        <w:br/>
        <w:t>const [value, setValue] = useState("");</w:t>
        <w:br/>
        <w:t>&lt;Input value={value} onChange={setValue} /&gt;</w:t>
        <w:br/>
        <w:t>&lt;Display value={value} /&gt;</w:t>
      </w:r>
    </w:p>
    <w:p>
      <w:pPr>
        <w:pStyle w:val="Heading2"/>
      </w:pPr>
      <w:r>
        <w:t>Mi az a state feljebb emelése (lifting state up)?</w:t>
      </w:r>
    </w:p>
    <w:p>
      <w:pPr/>
      <w:r>
        <w:t>Ha két komponensnek ugyanazt az állapotot kell használnia, akkor a közös szülő komponensbe emeljük az állapotot, és props-ként adjuk át.</w:t>
      </w:r>
    </w:p>
    <w:p>
      <w:pPr/>
      <w:r>
        <w:t>Parent:</w:t>
        <w:br/>
        <w:t>const [value, setValue] = useState("");</w:t>
        <w:br/>
        <w:t>&lt;Input value={value} onChange={setValue} /&gt;</w:t>
        <w:br/>
        <w:t>&lt;Display value={value} /&gt;</w:t>
      </w:r>
    </w:p>
    <w:p/>
    <w:p>
      <w:pPr>
        <w:pStyle w:val="Heading2"/>
      </w:pPr>
      <w:r>
        <w:t>What's wrong with this code?</w:t>
      </w:r>
    </w:p>
    <w:p>
      <w:pPr/>
      <w:r>
        <w:t>This causes an infinite loop. The effect updates data, which triggers the effect again. Fix: use empty dependency array [].</w:t>
      </w:r>
    </w:p>
    <w:p>
      <w:pPr/>
      <w:r>
        <w:t>Wrong:</w:t>
        <w:br/>
        <w:t>useEffect(() =&gt; {</w:t>
        <w:br/>
        <w:t xml:space="preserve">  fetchData().then(setData);</w:t>
        <w:br/>
        <w:t>}, [data]);</w:t>
        <w:br/>
        <w:br/>
        <w:t>Correct:</w:t>
        <w:br/>
        <w:t>useEffect(() =&gt; {</w:t>
        <w:br/>
        <w:t xml:space="preserve">  fetchData().then(setData);</w:t>
        <w:br/>
        <w:t>}, []);</w:t>
      </w:r>
    </w:p>
    <w:p>
      <w:pPr>
        <w:pStyle w:val="Heading2"/>
      </w:pPr>
      <w:r>
        <w:t>Mi a hiba ebben a kódban?</w:t>
      </w:r>
    </w:p>
    <w:p>
      <w:pPr/>
      <w:r>
        <w:t>Ez végtelen ciklust okoz, mert az effect frissíti a data állapotot, ami újraindítja az effectet. Megoldás: üres dependency tömböt kell használni [].</w:t>
      </w:r>
    </w:p>
    <w:p>
      <w:pPr/>
      <w:r>
        <w:t>Wrong:</w:t>
        <w:br/>
        <w:t>useEffect(() =&gt; {</w:t>
        <w:br/>
        <w:t xml:space="preserve">  fetchData().then(setData);</w:t>
        <w:br/>
        <w:t>}, [data]);</w:t>
        <w:br/>
        <w:br/>
        <w:t>Correct:</w:t>
        <w:br/>
        <w:t>useEffect(() =&gt; {</w:t>
        <w:br/>
        <w:t xml:space="preserve">  fetchData().then(setData);</w:t>
        <w:br/>
        <w:t>}, []);</w:t>
      </w:r>
    </w:p>
    <w:p/>
    <w:p>
      <w:pPr>
        <w:pStyle w:val="Heading2"/>
      </w:pPr>
      <w:r>
        <w:t>What is a cleanup function in useEffect()?</w:t>
      </w:r>
    </w:p>
    <w:p>
      <w:pPr/>
      <w:r>
        <w:t>It runs before the component unmounts or before the next effect runs. Used to cancel timers, subscriptions, etc.</w:t>
      </w:r>
    </w:p>
    <w:p>
      <w:pPr/>
      <w:r>
        <w:t>Example:</w:t>
        <w:br/>
        <w:t>useEffect(() =&gt; {</w:t>
        <w:br/>
        <w:t xml:space="preserve">  const interval = setInterval(() =&gt; console.log("tick"), 1000);</w:t>
        <w:br/>
        <w:t xml:space="preserve">  return () =&gt; clearInterval(interval);</w:t>
        <w:br/>
        <w:t>}, []);</w:t>
      </w:r>
    </w:p>
    <w:p>
      <w:pPr>
        <w:pStyle w:val="Heading2"/>
      </w:pPr>
      <w:r>
        <w:t>Mi az a cleanup függvény a useEffect-ben?</w:t>
      </w:r>
    </w:p>
    <w:p>
      <w:pPr/>
      <w:r>
        <w:t>Ez akkor fut le, mielőtt a komponens eltűnik vagy mielőtt újra lefutna az effect. Például időzítők vagy eseménykezelők törlésére használjuk.</w:t>
      </w:r>
    </w:p>
    <w:p>
      <w:pPr/>
      <w:r>
        <w:t>Example:</w:t>
        <w:br/>
        <w:t>useEffect(() =&gt; {</w:t>
        <w:br/>
        <w:t xml:space="preserve">  const interval = setInterval(() =&gt; console.log("tick"), 1000);</w:t>
        <w:br/>
        <w:t xml:space="preserve">  return () =&gt; clearInterval(interval);</w:t>
        <w:br/>
        <w:t>}, []);</w:t>
      </w:r>
    </w:p>
    <w:p/>
    <w:p>
      <w:pPr>
        <w:pStyle w:val="Heading2"/>
      </w:pPr>
      <w:r>
        <w:t>What is React.memo?</w:t>
      </w:r>
    </w:p>
    <w:p>
      <w:pPr/>
      <w:r>
        <w:t>A higher-order component that prevents unnecessary re-renders by memoizing the result if props didn’t change.</w:t>
      </w:r>
    </w:p>
    <w:p>
      <w:pPr/>
      <w:r>
        <w:t>Example:</w:t>
        <w:br/>
        <w:t>const MemoizedComponent = React.memo(MyComponent);</w:t>
      </w:r>
    </w:p>
    <w:p>
      <w:pPr>
        <w:pStyle w:val="Heading2"/>
      </w:pPr>
      <w:r>
        <w:t>Mi az a React.memo?</w:t>
      </w:r>
    </w:p>
    <w:p>
      <w:pPr/>
      <w:r>
        <w:t>Egy magasabb rendű komponens, amely elkerüli a felesleges újrarenderelést azáltal, hogy újramemorizálja az eredményt, ha a props nem változott.</w:t>
      </w:r>
    </w:p>
    <w:p>
      <w:pPr/>
      <w:r>
        <w:t>Example:</w:t>
        <w:br/>
        <w:t>const MemoizedComponent = React.memo(MyComponent);</w:t>
      </w:r>
    </w:p>
    <w:p/>
    <w:p>
      <w:pPr>
        <w:pStyle w:val="Heading2"/>
      </w:pPr>
      <w:r>
        <w:t>What's the difference between useMemo and useCallback?</w:t>
      </w:r>
    </w:p>
    <w:p>
      <w:pPr/>
      <w:r>
        <w:t>useMemo caches the result of a function. useCallback caches the function itself. Both help avoid unnecessary recalculations.</w:t>
      </w:r>
    </w:p>
    <w:p>
      <w:pPr/>
      <w:r>
        <w:t>useMemo:</w:t>
        <w:br/>
        <w:t>const value = useMemo(() =&gt; computeExpensiveValue(a, b), [a, b]);</w:t>
        <w:br/>
        <w:br/>
        <w:t>useCallback:</w:t>
        <w:br/>
        <w:t>const callback = useCallback(() =&gt; handleClick(id), [id]);</w:t>
      </w:r>
    </w:p>
    <w:p>
      <w:pPr>
        <w:pStyle w:val="Heading2"/>
      </w:pPr>
      <w:r>
        <w:t>Mi a különbség a useMemo és a useCallback között?</w:t>
      </w:r>
    </w:p>
    <w:p>
      <w:pPr/>
      <w:r>
        <w:t>A useMemo egy függvény eredményét tárolja, a useCallback magát a függvényt. Mindkettő a teljesítmény optimalizálására szolgál.</w:t>
      </w:r>
    </w:p>
    <w:p>
      <w:pPr/>
      <w:r>
        <w:t>useMemo:</w:t>
        <w:br/>
        <w:t>const value = useMemo(() =&gt; computeExpensiveValue(a, b), [a, b]);</w:t>
        <w:br/>
        <w:br/>
        <w:t>useCallback:</w:t>
        <w:br/>
        <w:t>const callback = useCallback(() =&gt; handleClick(id), [id]);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